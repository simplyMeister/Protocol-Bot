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358" w:lineRule="auto" w:before="0" w:after="0"/>
        <w:ind w:left="0" w:right="5184" w:firstLine="0"/>
        <w:jc w:val="left"/>
      </w:pPr>
      <w:r>
        <w:t>• Date – (THURSDAY 28TH MAY 2026) 28/05/2026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86" w:lineRule="auto" w:before="778" w:after="0"/>
        <w:ind w:left="0" w:right="2592" w:firstLine="0"/>
        <w:jc w:val="left"/>
      </w:pPr>
      <w:r>
        <w:t>Attendance Summary (THURSDAY 28TH MAY 2026) 28/05/2026</w:t>
      </w:r>
    </w:p>
    <w:p>
      <w:pPr>
        <w:autoSpaceDN w:val="0"/>
        <w:autoSpaceDE w:val="0"/>
        <w:widowControl/>
        <w:spacing w:line="269" w:lineRule="auto" w:before="504" w:after="390"/>
        <w:ind w:left="720" w:right="576" w:hanging="360"/>
        <w:jc w:val="left"/>
      </w:pPr>
      <w:r>
        <w:t>Service Overview</w:t>
        <w:br/>
        <w:t>Duty Assignments:</w:t>
        <w:br/>
        <w:t>- Entrance Allocation: BUCHI ONYEACHONAM</w:t>
        <w:br/>
        <w:t>- Tag Allocation: DADA-RICHARD'S OYINKANSOLA</w:t>
        <w:br/>
        <w:t>- Counting: AYENI MOYINOLUWA ESTHER</w:t>
        <w:br/>
        <w:t>- Tag Collection: AGBABIAKA MOJOYINOLUWA FAITH, AKINSANYA IFEOLUWA</w:t>
        <w:br/>
        <w:br/>
        <w:t>Service Flow:</w:t>
        <w:br/>
        <w:t>good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2004"/>
        <w:gridCol w:w="2004"/>
        <w:gridCol w:w="2004"/>
        <w:gridCol w:w="2004"/>
        <w:gridCol w:w="2004"/>
      </w:tblGrid>
      <w:tr>
        <w:trPr>
          <w:trHeight w:hRule="exact" w:val="664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Role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Time  </w:t>
            </w:r>
          </w:p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Absent/Present </w:t>
            </w:r>
          </w:p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Reason (If absent or late) </w:t>
            </w:r>
          </w:p>
        </w:tc>
      </w:tr>
      <w:tr>
        <w:trPr>
          <w:trHeight w:hRule="exact" w:val="63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Provost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t>ben</w:t>
            </w:r>
          </w:p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4"/>
        </w:trPr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Entrance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Allocation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john</w:t>
            </w:r>
          </w:p>
        </w:tc>
        <w:tc>
          <w:tcPr>
            <w:tcW w:type="dxa" w:w="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7:30</w:t>
            </w:r>
          </w:p>
        </w:tc>
        <w:tc>
          <w:tcPr>
            <w:tcW w:type="dxa" w:w="173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Present</w:t>
            </w:r>
          </w:p>
        </w:tc>
        <w:tc>
          <w:tcPr>
            <w:tcW w:type="dxa" w:w="3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</w:tr>
      <w:tr>
        <w:trPr>
          <w:trHeight w:hRule="exact" w:val="654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Allocation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Counting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during Pre-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service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6"/>
        </w:trPr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Collector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agbbak</w:t>
            </w:r>
          </w:p>
        </w:tc>
        <w:tc>
          <w:tcPr>
            <w:tcW w:type="dxa" w:w="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6:00</w:t>
            </w:r>
          </w:p>
        </w:tc>
        <w:tc>
          <w:tcPr>
            <w:tcW w:type="dxa" w:w="173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Present</w:t>
            </w:r>
          </w:p>
        </w:tc>
        <w:tc>
          <w:tcPr>
            <w:tcW w:type="dxa" w:w="3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</w:tr>
      <w:tr>
        <w:trPr>
          <w:trHeight w:hRule="exact" w:val="78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Collector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ifeoluwa</w:t>
            </w:r>
          </w:p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8</w:t>
            </w:r>
          </w:p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Present</w:t>
            </w:r>
          </w:p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/>
    </w:p>
    <w:p>
      <w:pPr>
        <w:sectPr>
          <w:pgSz w:w="12240" w:h="15840"/>
          <w:pgMar w:top="754" w:right="782" w:bottom="1180" w:left="1440" w:header="720" w:footer="720" w:gutter="0"/>
          <w:cols/>
          <w:docGrid w:linePitch="360"/>
        </w:sectPr>
      </w:pPr>
      <w:r/>
    </w:p>
    <w:p>
      <w:pPr>
        <w:autoSpaceDN w:val="0"/>
        <w:autoSpaceDE w:val="0"/>
        <w:widowControl/>
        <w:spacing w:line="220" w:lineRule="exact" w:before="0" w:after="498"/>
        <w:ind w:left="0" w:right="0"/>
      </w:pPr>
      <w:r/>
    </w:p>
    <w:p>
      <w:pPr>
        <w:autoSpaceDN w:val="0"/>
        <w:autoSpaceDE w:val="0"/>
        <w:widowControl/>
        <w:spacing w:line="269" w:lineRule="auto" w:before="0" w:after="0"/>
        <w:ind w:left="720" w:right="0" w:hanging="360"/>
        <w:jc w:val="left"/>
      </w:pPr>
      <w:r/>
    </w:p>
    <w:p>
      <w:pPr>
        <w:autoSpaceDN w:val="0"/>
        <w:autoSpaceDE w:val="0"/>
        <w:widowControl/>
        <w:spacing w:line="245" w:lineRule="auto" w:before="436" w:after="0"/>
        <w:ind w:left="720" w:right="6624" w:firstLine="0"/>
        <w:jc w:val="left"/>
      </w:pPr>
      <w:r/>
    </w:p>
    <w:p>
      <w:pPr>
        <w:autoSpaceDN w:val="0"/>
        <w:tabs>
          <w:tab w:pos="720" w:val="left"/>
        </w:tabs>
        <w:autoSpaceDE w:val="0"/>
        <w:widowControl/>
        <w:spacing w:line="264" w:lineRule="auto" w:before="388" w:after="0"/>
        <w:ind w:left="360" w:right="1728" w:firstLine="0"/>
        <w:jc w:val="left"/>
      </w:pPr>
      <w:r/>
    </w:p>
    <w:p>
      <w:pPr>
        <w:autoSpaceDN w:val="0"/>
        <w:autoSpaceDE w:val="0"/>
        <w:widowControl/>
        <w:spacing w:line="245" w:lineRule="auto" w:before="440" w:after="0"/>
        <w:ind w:left="720" w:right="6624" w:firstLine="0"/>
        <w:jc w:val="left"/>
      </w:pPr>
      <w:r/>
    </w:p>
    <w:sectPr w:rsidR="00FC693F" w:rsidRPr="0006063C" w:rsidSect="00034616">
      <w:pgSz w:w="12240" w:h="15840"/>
      <w:pgMar w:top="720" w:right="138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