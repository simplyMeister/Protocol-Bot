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DAILY REPORT </w:t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left"/>
      </w:pPr>
      <w:r>
        <w:t>• Date – (FRIDAY 27TH MAY 2026) 27/05/2026</w:t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• Sub-Unit: </w:t>
      </w:r>
      <w:r>
        <w:rPr>
          <w:rFonts w:ascii="Calibri" w:hAnsi="Calibri" w:eastAsia="Calibri"/>
          <w:b/>
          <w:i w:val="0"/>
          <w:color w:val="000000"/>
          <w:sz w:val="24"/>
        </w:rPr>
        <w:t>Protocol</w:t>
      </w:r>
    </w:p>
    <w:p>
      <w:pPr>
        <w:autoSpaceDN w:val="0"/>
        <w:autoSpaceDE w:val="0"/>
        <w:widowControl/>
        <w:spacing w:line="197" w:lineRule="auto" w:before="258" w:after="0"/>
        <w:ind w:left="0" w:right="0" w:firstLine="0"/>
        <w:jc w:val="left"/>
      </w:pPr>
      <w:r>
        <w:t xml:space="preserve">  • Prepared by: Test User</w:t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• Submitted to: </w:t>
      </w:r>
      <w:r>
        <w:rPr>
          <w:rFonts w:ascii="Calibri" w:hAnsi="Calibri" w:eastAsia="Calibri"/>
          <w:b/>
          <w:i w:val="0"/>
          <w:color w:val="000000"/>
          <w:sz w:val="24"/>
        </w:rPr>
        <w:t>Protocol Head, Hospitality Unit</w:t>
      </w:r>
    </w:p>
    <w:p>
      <w:pPr>
        <w:autoSpaceDN w:val="0"/>
        <w:autoSpaceDE w:val="0"/>
        <w:widowControl/>
        <w:spacing w:line="197" w:lineRule="auto" w:before="77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 REPORT DETAILS </w:t>
      </w:r>
    </w:p>
    <w:p>
      <w:pPr>
        <w:autoSpaceDN w:val="0"/>
        <w:autoSpaceDE w:val="0"/>
        <w:widowControl/>
        <w:spacing w:line="269" w:lineRule="auto" w:before="226" w:after="0"/>
        <w:ind w:left="720" w:right="1008" w:hanging="360"/>
        <w:jc w:val="left"/>
      </w:pPr>
      <w:r>
        <w:t>Attendance Summary (FRIDAY 27TH MAY 2026) 27/05/2026</w:t>
      </w:r>
    </w:p>
    <w:p>
      <w:pPr>
        <w:autoSpaceDN w:val="0"/>
        <w:autoSpaceDE w:val="0"/>
        <w:widowControl/>
        <w:spacing w:line="269" w:lineRule="auto" w:before="450" w:after="0"/>
        <w:ind w:left="720" w:right="5616" w:hanging="360"/>
        <w:jc w:val="left"/>
      </w:pPr>
      <w:r>
        <w:t>Hospi pray</w:t>
      </w:r>
    </w:p>
    <w:p>
      <w:pPr>
        <w:autoSpaceDN w:val="0"/>
        <w:autoSpaceDE w:val="0"/>
        <w:widowControl/>
        <w:spacing w:line="271" w:lineRule="auto" w:before="390" w:after="0"/>
        <w:ind w:left="720" w:right="576" w:hanging="360"/>
        <w:jc w:val="left"/>
      </w:pPr>
      <w:r>
        <w:t>Service Overview</w:t>
        <w:br/>
        <w:t>Duty Assignments:</w:t>
        <w:br/>
        <w:t>- Entrance Allocation: John Doe, Jane Smith</w:t>
        <w:br/>
        <w:t>- Tag Allocation: Alice Brown</w:t>
        <w:br/>
        <w:t>- Counting: Bob Wilson</w:t>
        <w:br/>
        <w:t>- Tag Collection: Charlie Davis</w:t>
        <w:br/>
        <w:br/>
        <w:t>Service Flow:</w:t>
        <w:br/>
        <w:t>The service flowed smoothly with high engagement.</w:t>
      </w:r>
    </w:p>
    <w:p>
      <w:pPr>
        <w:autoSpaceDN w:val="0"/>
        <w:autoSpaceDE w:val="0"/>
        <w:widowControl/>
        <w:spacing w:line="197" w:lineRule="auto" w:before="440" w:after="50"/>
        <w:ind w:left="720" w:right="0" w:firstLine="0"/>
        <w:jc w:val="left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2004"/>
        <w:gridCol w:w="2004"/>
        <w:gridCol w:w="2004"/>
        <w:gridCol w:w="2004"/>
        <w:gridCol w:w="2004"/>
      </w:tblGrid>
      <w:tr>
        <w:trPr>
          <w:trHeight w:hRule="exact" w:val="666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Role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Time 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Absent/Present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Reason (If absent or late) </w:t>
            </w:r>
          </w:p>
        </w:tc>
      </w:tr>
      <w:tr>
        <w:trPr>
          <w:trHeight w:hRule="exact" w:val="504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Provost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r>
              <w:t>Test User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225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Entrance Allocation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(Wednesday only) </w:t>
            </w:r>
          </w:p>
        </w:tc>
        <w:tc>
          <w:tcPr>
            <w:tcW w:type="dxa" w:w="139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0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Allocation/Collection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(Wednesday Only)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Counting during Pre-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service (Wednesday)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/>
    </w:p>
    <w:p>
      <w:pPr>
        <w:sectPr>
          <w:pgSz w:w="12240" w:h="15840"/>
          <w:pgMar w:top="754" w:right="782" w:bottom="864" w:left="1440" w:header="720" w:footer="720" w:gutter="0"/>
          <w:cols/>
          <w:docGrid w:linePitch="360"/>
        </w:sectPr>
      </w:pPr>
      <w:r/>
    </w:p>
    <w:p>
      <w:pPr>
        <w:autoSpaceDN w:val="0"/>
        <w:autoSpaceDE w:val="0"/>
        <w:widowControl/>
        <w:spacing w:line="220" w:lineRule="exact" w:before="0" w:after="524"/>
        <w:ind w:left="0" w:right="0"/>
      </w:pPr>
      <w:r/>
    </w:p>
    <w:p>
      <w:pPr>
        <w:autoSpaceDN w:val="0"/>
        <w:autoSpaceDE w:val="0"/>
        <w:widowControl/>
        <w:spacing w:line="197" w:lineRule="auto" w:before="0" w:after="210"/>
        <w:ind w:left="720" w:right="0" w:firstLine="0"/>
        <w:jc w:val="left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2004"/>
        <w:gridCol w:w="2004"/>
        <w:gridCol w:w="2004"/>
        <w:gridCol w:w="2004"/>
        <w:gridCol w:w="2004"/>
      </w:tblGrid>
      <w:tr>
        <w:trPr>
          <w:trHeight w:hRule="exact" w:val="668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Role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Time 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Absent/Present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Reason (If absent or late) </w:t>
            </w:r>
          </w:p>
        </w:tc>
      </w:tr>
      <w:tr>
        <w:trPr>
          <w:trHeight w:hRule="exact" w:val="630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Provost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Counting during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Hospi-Pray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386" w:after="0"/>
        <w:ind w:left="720" w:right="720" w:firstLine="0"/>
        <w:jc w:val="left"/>
      </w:pPr>
      <w:r/>
    </w:p>
    <w:p>
      <w:pPr>
        <w:autoSpaceDN w:val="0"/>
        <w:autoSpaceDE w:val="0"/>
        <w:widowControl/>
        <w:spacing w:line="269" w:lineRule="auto" w:before="390" w:after="0"/>
        <w:ind w:left="720" w:right="576" w:hanging="360"/>
        <w:jc w:val="left"/>
      </w:pPr>
      <w:r/>
    </w:p>
    <w:p>
      <w:pPr>
        <w:autoSpaceDN w:val="0"/>
        <w:autoSpaceDE w:val="0"/>
        <w:widowControl/>
        <w:spacing w:line="245" w:lineRule="auto" w:before="438" w:after="0"/>
        <w:ind w:left="720" w:right="7344" w:firstLine="0"/>
        <w:jc w:val="left"/>
      </w:pPr>
      <w:r/>
    </w:p>
    <w:p>
      <w:pPr>
        <w:autoSpaceDN w:val="0"/>
        <w:tabs>
          <w:tab w:pos="720" w:val="left"/>
        </w:tabs>
        <w:autoSpaceDE w:val="0"/>
        <w:widowControl/>
        <w:spacing w:line="264" w:lineRule="auto" w:before="390" w:after="0"/>
        <w:ind w:left="360" w:right="2304" w:firstLine="0"/>
        <w:jc w:val="left"/>
      </w:pPr>
      <w:r/>
    </w:p>
    <w:p>
      <w:pPr>
        <w:autoSpaceDN w:val="0"/>
        <w:autoSpaceDE w:val="0"/>
        <w:widowControl/>
        <w:spacing w:line="245" w:lineRule="auto" w:before="440" w:after="0"/>
        <w:ind w:left="720" w:right="7344" w:firstLine="0"/>
        <w:jc w:val="left"/>
      </w:pPr>
      <w:r/>
    </w:p>
    <w:sectPr w:rsidR="00FC693F" w:rsidRPr="0006063C" w:rsidSect="00034616">
      <w:pgSz w:w="12240" w:h="15840"/>
      <w:pgMar w:top="744" w:right="78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